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b w:val="1"/>
          <w:sz w:val="38"/>
          <w:szCs w:val="38"/>
        </w:rPr>
      </w:pPr>
      <w:r w:rsidDel="00000000" w:rsidR="00000000" w:rsidRPr="00000000">
        <w:rPr>
          <w:rFonts w:ascii="Arial" w:cs="Arial" w:eastAsia="Arial" w:hAnsi="Arial"/>
          <w:b w:val="1"/>
          <w:sz w:val="38"/>
          <w:szCs w:val="38"/>
          <w:rtl w:val="0"/>
        </w:rPr>
        <w:t xml:space="preserve">EAT40005 Internal Meeting Minutes</w:t>
      </w:r>
    </w:p>
    <w:p w:rsidR="00000000" w:rsidDel="00000000" w:rsidP="00000000" w:rsidRDefault="00000000" w:rsidRPr="00000000" w14:paraId="00000002">
      <w:pPr>
        <w:spacing w:after="0" w:line="276" w:lineRule="auto"/>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Fonts w:ascii="Arial" w:cs="Arial" w:eastAsia="Arial" w:hAnsi="Arial"/>
          <w:b w:val="1"/>
          <w:rtl w:val="0"/>
        </w:rPr>
        <w:t xml:space="preserve">Project:</w:t>
      </w:r>
      <w:r w:rsidDel="00000000" w:rsidR="00000000" w:rsidRPr="00000000">
        <w:rPr>
          <w:rFonts w:ascii="Arial" w:cs="Arial" w:eastAsia="Arial" w:hAnsi="Arial"/>
          <w:rtl w:val="0"/>
        </w:rPr>
        <w:t xml:space="preserve"> LIDA App Design – EAT40005</w:t>
      </w:r>
    </w:p>
    <w:p w:rsidR="00000000" w:rsidDel="00000000" w:rsidP="00000000" w:rsidRDefault="00000000" w:rsidRPr="00000000" w14:paraId="00000004">
      <w:pPr>
        <w:spacing w:after="0" w:line="276" w:lineRule="auto"/>
        <w:rPr>
          <w:rFonts w:ascii="Arial" w:cs="Arial" w:eastAsia="Arial" w:hAnsi="Arial"/>
        </w:rPr>
      </w:pPr>
      <w:r w:rsidDel="00000000" w:rsidR="00000000" w:rsidRPr="00000000">
        <w:rPr>
          <w:rFonts w:ascii="Arial" w:cs="Arial" w:eastAsia="Arial" w:hAnsi="Arial"/>
          <w:b w:val="1"/>
          <w:rtl w:val="0"/>
        </w:rPr>
        <w:t xml:space="preserve">Week: 2</w:t>
      </w: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Attendees:</w:t>
      </w:r>
    </w:p>
    <w:p w:rsidR="00000000" w:rsidDel="00000000" w:rsidP="00000000" w:rsidRDefault="00000000" w:rsidRPr="00000000" w14:paraId="00000006">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Haritha Manuja Perera</w:t>
      </w:r>
    </w:p>
    <w:p w:rsidR="00000000" w:rsidDel="00000000" w:rsidP="00000000" w:rsidRDefault="00000000" w:rsidRPr="00000000" w14:paraId="00000007">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Chrishelle Anthoneyz</w:t>
      </w:r>
    </w:p>
    <w:p w:rsidR="00000000" w:rsidDel="00000000" w:rsidP="00000000" w:rsidRDefault="00000000" w:rsidRPr="00000000" w14:paraId="00000008">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Senupama Deshapriya</w:t>
      </w:r>
    </w:p>
    <w:p w:rsidR="00000000" w:rsidDel="00000000" w:rsidP="00000000" w:rsidRDefault="00000000" w:rsidRPr="00000000" w14:paraId="00000009">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Thenura Kuruppuarachchi</w:t>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Meeting 1 – March 18, 2025</w:t>
      </w:r>
    </w:p>
    <w:p w:rsidR="00000000" w:rsidDel="00000000" w:rsidP="00000000" w:rsidRDefault="00000000" w:rsidRPr="00000000" w14:paraId="0000000D">
      <w:pPr>
        <w:rPr/>
      </w:pPr>
      <w:r w:rsidDel="00000000" w:rsidR="00000000" w:rsidRPr="00000000">
        <w:rPr>
          <w:rtl w:val="0"/>
        </w:rPr>
        <w:t xml:space="preserve">Agenda: Team Introduction and Initial Planning</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Introduced team members and assigned general roles.</w:t>
        <w:br w:type="textWrapping"/>
        <w:t xml:space="preserve">- Created Discord &amp; Teams group.</w:t>
        <w:br w:type="textWrapping"/>
        <w:t xml:space="preserve">- Set meeting schedule.</w:t>
        <w:br w:type="textWrapping"/>
        <w:t xml:space="preserve">- Reviewed unit brief.</w:t>
      </w:r>
    </w:p>
    <w:p w:rsidR="00000000" w:rsidDel="00000000" w:rsidP="00000000" w:rsidRDefault="00000000" w:rsidRPr="00000000" w14:paraId="00000010">
      <w:pPr>
        <w:rPr>
          <w:b w:val="1"/>
        </w:rPr>
      </w:pPr>
      <w:r w:rsidDel="00000000" w:rsidR="00000000" w:rsidRPr="00000000">
        <w:rPr>
          <w:b w:val="1"/>
          <w:rtl w:val="0"/>
        </w:rPr>
        <w:t xml:space="preserve">Meeting 2 – March 21, 2025</w:t>
      </w:r>
    </w:p>
    <w:p w:rsidR="00000000" w:rsidDel="00000000" w:rsidP="00000000" w:rsidRDefault="00000000" w:rsidRPr="00000000" w14:paraId="00000011">
      <w:pPr>
        <w:rPr/>
      </w:pPr>
      <w:r w:rsidDel="00000000" w:rsidR="00000000" w:rsidRPr="00000000">
        <w:rPr>
          <w:rtl w:val="0"/>
        </w:rPr>
        <w:t xml:space="preserve">Agenda: Internal Prep for Supervisor Meeting</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Finalised scope understanding.</w:t>
        <w:br w:type="textWrapping"/>
        <w:t xml:space="preserve">- Assigned first round of research tasks.</w:t>
        <w:br w:type="textWrapping"/>
        <w:t xml:space="preserve">- Outlined items to discuss with supervisor.</w:t>
      </w:r>
    </w:p>
    <w:p w:rsidR="00000000" w:rsidDel="00000000" w:rsidP="00000000" w:rsidRDefault="00000000" w:rsidRPr="00000000" w14:paraId="00000014">
      <w:pPr>
        <w:rPr>
          <w:b w:val="1"/>
        </w:rPr>
      </w:pPr>
      <w:r w:rsidDel="00000000" w:rsidR="00000000" w:rsidRPr="00000000">
        <w:rPr>
          <w:b w:val="1"/>
          <w:rtl w:val="0"/>
        </w:rPr>
        <w:t xml:space="preserve">Meeting 3 – March 22, 2025</w:t>
      </w:r>
    </w:p>
    <w:p w:rsidR="00000000" w:rsidDel="00000000" w:rsidP="00000000" w:rsidRDefault="00000000" w:rsidRPr="00000000" w14:paraId="00000015">
      <w:pPr>
        <w:rPr/>
      </w:pPr>
      <w:r w:rsidDel="00000000" w:rsidR="00000000" w:rsidRPr="00000000">
        <w:rPr>
          <w:rtl w:val="0"/>
        </w:rPr>
        <w:t xml:space="preserve">Agenda: Understanding Project Scope</w:t>
      </w:r>
    </w:p>
    <w:p w:rsidR="00000000" w:rsidDel="00000000" w:rsidP="00000000" w:rsidRDefault="00000000" w:rsidRPr="00000000" w14:paraId="00000016">
      <w:pPr>
        <w:rPr/>
      </w:pPr>
      <w:r w:rsidDel="00000000" w:rsidR="00000000" w:rsidRPr="00000000">
        <w:rPr>
          <w:rtl w:val="0"/>
        </w:rPr>
        <w:t xml:space="preserve">Summary:</w:t>
      </w:r>
    </w:p>
    <w:p w:rsidR="00000000" w:rsidDel="00000000" w:rsidP="00000000" w:rsidRDefault="00000000" w:rsidRPr="00000000" w14:paraId="00000017">
      <w:pPr>
        <w:rPr/>
      </w:pPr>
      <w:r w:rsidDel="00000000" w:rsidR="00000000" w:rsidRPr="00000000">
        <w:rPr>
          <w:rtl w:val="0"/>
        </w:rPr>
        <w:t xml:space="preserve">- Reviewed client brief and project expectations.</w:t>
        <w:br w:type="textWrapping"/>
        <w:t xml:space="preserve">- Drafted scope items.</w:t>
        <w:br w:type="textWrapping"/>
        <w:t xml:space="preserve">- Research tasks assigned.</w:t>
        <w:br w:type="textWrapping"/>
        <w:t xml:space="preserve">- Followed up with internal planning post-client discussion.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focus this week was on establishing project management tools and documentation. The team created a Trello board, GitHub repository, and Google Drive folder system for collaboration. Work began on the Team and Project Plan, with each member assigned sections to draft. Risks were discussed, and potential solutions were outlined. Client meeting preparation included refining questions and clarifying deliverables. The group also reviewed functional and non-functional requirements to understand project expectations better. This week helped the team solidify foundational documents and set up workflows for consistent collaboration throughout the semester.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B6qOXEtwTD6gZjDQTnmUCKJpA==">CgMxLjA4AHIhMU5EMktiZ2k3MlpabnVidVVkRnB2a0VyRkFPMU9yY3l1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